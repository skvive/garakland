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점포·상품·GPS 등록 및 현장 확인서</w:t>
      </w:r>
    </w:p>
    <w:p>
      <w:pPr>
        <w:pStyle w:val="Subtitle"/>
      </w:pPr>
      <w:r>
        <w:rPr>
          <w:rFonts w:ascii="Malgun Gothic" w:hAnsi="Malgun Gothic"/>
          <w:sz w:val="20"/>
        </w:rPr>
        <w:t>매장 실존성 · 가격 검증 · 지도 위치 등록</w:t>
      </w:r>
    </w:p>
    <w:p>
      <w:r>
        <w:rPr>
          <w:b/>
          <w:color w:val="895A19"/>
        </w:rPr>
        <w:t>문서 상태: 상용 도입 전 검토용 초안  |  작성일: 2026.10.29  |  승인/계약 효력: 없음</w:t>
      </w:r>
    </w:p>
    <w:p>
      <w:pPr>
        <w:pStyle w:val="Heading1"/>
        <w:spacing w:before="140" w:after="60"/>
      </w:pPr>
      <w:r>
        <w:t>기본 사업자 정보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</w:tcPr>
          <w:p>
            <w:r>
              <w:t>필드</w:t>
            </w:r>
          </w:p>
        </w:tc>
        <w:tc>
          <w:tcPr>
            <w:tcW w:type="dxa" w:w="4901"/>
            <w:vAlign w:val="center"/>
          </w:tcPr>
          <w:p>
            <w:r>
              <w:t>값 / 증빙</w:t>
            </w:r>
          </w:p>
        </w:tc>
      </w:tr>
      <w:tr>
        <w:tc>
          <w:tcPr>
            <w:tcW w:type="dxa" w:w="4901"/>
            <w:vAlign w:val="center"/>
          </w:tcPr>
          <w:p>
            <w:r>
              <w:t>점포 ID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상호명·대표자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사업자등록번호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운영권/임대 권한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담당자 및 연락처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품목/원산지 표시 담당자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</w:tbl>
    <w:p/>
    <w:p>
      <w:pPr>
        <w:pStyle w:val="Heading1"/>
        <w:spacing w:before="140" w:after="60"/>
      </w:pPr>
      <w:r>
        <w:t>위치와 매장 사진 검수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</w:tcPr>
          <w:p>
            <w:r>
              <w:t>검증 필드</w:t>
            </w:r>
          </w:p>
        </w:tc>
        <w:tc>
          <w:tcPr>
            <w:tcW w:type="dxa" w:w="4901"/>
            <w:vAlign w:val="center"/>
          </w:tcPr>
          <w:p>
            <w:r>
              <w:t>기입 및 체크</w:t>
            </w:r>
          </w:p>
        </w:tc>
      </w:tr>
      <w:tr>
        <w:tc>
          <w:tcPr>
            <w:tcW w:type="dxa" w:w="4901"/>
            <w:vAlign w:val="center"/>
          </w:tcPr>
          <w:p>
            <w:r>
              <w:t>건물/층/호실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입구/출입구 위치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WGS84 GPS 위도/경도</w:t>
            </w:r>
          </w:p>
        </w:tc>
        <w:tc>
          <w:tcPr>
            <w:tcW w:type="dxa" w:w="4901"/>
            <w:vAlign w:val="center"/>
          </w:tcPr>
          <w:p>
            <w:r>
              <w:t>________ / 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좌표 상태</w:t>
            </w:r>
          </w:p>
        </w:tc>
        <w:tc>
          <w:tcPr>
            <w:tcW w:type="dxa" w:w="4901"/>
            <w:vAlign w:val="center"/>
          </w:tcPr>
          <w:p>
            <w:r>
              <w:t>□ 미확인   □ 추정   □ 현장 검증</w:t>
            </w:r>
          </w:p>
        </w:tc>
      </w:tr>
      <w:tr>
        <w:tc>
          <w:tcPr>
            <w:tcW w:type="dxa" w:w="4901"/>
            <w:vAlign w:val="center"/>
          </w:tcPr>
          <w:p>
            <w:r>
              <w:t>도면 출처·사용허락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블로그/홈페이지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현장 사진 촬영·사용 동의</w:t>
            </w:r>
          </w:p>
        </w:tc>
        <w:tc>
          <w:tcPr>
            <w:tcW w:type="dxa" w:w="4901"/>
            <w:vAlign w:val="center"/>
          </w:tcPr>
          <w:p>
            <w:r>
              <w:t>□ 확보 □ 미확보</w:t>
            </w:r>
          </w:p>
        </w:tc>
      </w:tr>
    </w:tbl>
    <w:p/>
    <w:p>
      <w:pPr>
        <w:pStyle w:val="Heading1"/>
        <w:spacing w:before="140" w:after="60"/>
      </w:pPr>
      <w:r>
        <w:t>상품 등록 검증</w:t>
      </w:r>
    </w:p>
    <w:p>
      <w:r>
        <w:t>상품코드: ________  상품명: ________  품목 규격/단위: ________</w:t>
      </w:r>
    </w:p>
    <w:p>
      <w:r>
        <w:t>정상가: ______원  특가: ______원  판매기간: ______~______  재고: ______개</w:t>
      </w:r>
    </w:p>
    <w:p>
      <w:r>
        <w:t>배송/포장 조건: ____________________  원산지/표시 의무 확인: ____________________</w:t>
      </w:r>
    </w:p>
    <w:p>
      <w:r>
        <w:t>할인 행사 조건: ____________________  중복 쿠폰/환불 가능 여부: ____________________</w:t>
      </w:r>
    </w:p>
    <w:p>
      <w:pPr>
        <w:pStyle w:val="Heading1"/>
        <w:spacing w:before="140" w:after="60"/>
      </w:pPr>
      <w:r>
        <w:t>현장 실증 체크</w:t>
      </w:r>
    </w:p>
    <w:p>
      <w:r>
        <w:t>□ 실제 상호와 지도 표기 일치  □ 매장 입구 GPS 확인  □ 호실/층 확인  □ 메뉴판/가격표 원본 일치</w:t>
      </w:r>
    </w:p>
    <w:p>
      <w:r>
        <w:t>□ 쿠폰 클릭 시 정확한 건물 안내  □ 매장 QR 실증  □ 블로그 열림  □ 모바일 접근성/안내 문구 검수</w:t>
      </w:r>
    </w:p>
    <w:p>
      <w:pPr>
        <w:pStyle w:val="Heading1"/>
        <w:spacing w:before="140" w:after="60"/>
      </w:pPr>
      <w:r>
        <w:t>확인자</w:t>
      </w:r>
    </w:p>
    <w:p>
      <w:r>
        <w:t>상인 확인: ____________________ / 서명: ____________</w:t>
      </w:r>
    </w:p>
    <w:p>
      <w:r>
        <w:t>현장 검수 담당: ____________________ / 검수일: ____________</w:t>
      </w:r>
    </w:p>
    <w:p>
      <w:r>
        <w:t>GPS 검증 근거와 점포대장 원본은 별도 보관하고, ERP에는 증빙 참조번호만 입력한다.</w:t>
      </w:r>
    </w:p>
    <w:sectPr w:rsidR="00FC693F" w:rsidRPr="0006063C" w:rsidSect="00034616">
      <w:pgSz w:w="12240" w:h="15840"/>
      <w:pgMar w:top="879" w:right="1219" w:bottom="79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/>
    </w:pPr>
    <w:rPr>
      <w:rFonts w:ascii="Malgun Gothic" w:hAnsi="Malgun Gothic"/>
      <w:color w:val="2C3F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B4E3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25B44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0B4E3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